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Congratulations {{ users[0] }}! You finished the Utility shutoff prevention letter. The rest of this packet is your letter to {{ other_parties[0].business_name }}.</w:t>
      </w:r>
    </w:p>
    <w:p/>
    <w:p>
      <w:r>
        <w:t>Next steps</w:t>
      </w:r>
    </w:p>
    <w:p>
      <w:r>
        <w:t>1. Mail the letter within 7 days of your phone call.</w:t>
      </w:r>
    </w:p>
    <w:p>
      <w:r>
        <w:t>2. Keep a copy for your records.</w:t>
      </w:r>
    </w:p>
    <w:p>
      <w:r>
        <w:t>3. Track the protection period: 90 days for serious illness and 180 days for chronic illness.</w:t>
      </w:r>
    </w:p>
    <w:p>
      <w:r>
        <w:t>4. If the illness continues, send a new certification before the protection period ends.</w:t>
      </w:r>
    </w:p>
    <w:p/>
    <w:p>
      <w:r>
        <w:t>Mailing your letter</w:t>
      </w:r>
    </w:p>
    <w:p>
      <w:r>
        <w:t>Review the letter and make sure everything is correct.</w:t>
      </w:r>
    </w:p>
    <w:p>
      <w:r>
        <w:t>Mail the letter by regular first-class mail.</w:t>
      </w:r>
    </w:p>
    <w:p>
      <w:r>
        <w:t>You may request proof of delivery. Keep it if you do.</w:t>
      </w:r>
    </w:p>
    <w:p/>
    <w:p>
      <w:r>
        <w:t>If service is shut off or about to be shut off</w:t>
      </w:r>
    </w:p>
    <w:p>
      <w:r>
        <w:t>Call the DPU Consumer Division at (617) 737-2836 or 1-877-886-5066 (toll-free).</w:t>
      </w:r>
    </w:p>
    <w:p>
      <w:r>
        <w:t>You can also file a complaint online: https://www.mass.gov/how-to/file-a-complaint-involving-a-gas-electric-or-water-company</w:t>
      </w:r>
    </w:p>
    <w:p/>
    <w:p>
      <w:r>
        <w:t>Learn more</w:t>
      </w:r>
    </w:p>
    <w:p>
      <w:r>
        <w:t>Mass Legal Help: https://www.masslegalhelp.org/housing-apartments-shelter/utilities/special-protections-against-shut-offs</w:t>
      </w:r>
    </w:p>
    <w:p>
      <w:r>
        <w:t>Mass.gov: Help paying your utility bill: https://www.mass.gov/info-details/help-paying-your-utility-bill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